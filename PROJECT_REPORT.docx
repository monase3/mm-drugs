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MM Drugs</w:t>
      </w:r>
    </w:p>
    <w:p>
      <w:pPr>
        <w:jc w:val="center"/>
      </w:pPr>
      <w:r>
        <w:rPr>
          <w:color w:val="555555"/>
          <w:sz w:val="32"/>
        </w:rPr>
        <w:t>أدوية اليمن - مشروع نظام إدارة صيدليات إلكتروني</w:t>
      </w:r>
    </w:p>
    <w:p>
      <w:pPr>
        <w:jc w:val="center"/>
      </w:pPr>
      <w:r>
        <w:rPr>
          <w:b/>
          <w:color w:val="336699"/>
          <w:sz w:val="28"/>
        </w:rPr>
        <w:t>تقرير شامل بحالة المشروع والمميزات</w:t>
      </w:r>
    </w:p>
    <w:p/>
    <w:p>
      <w:pPr>
        <w:jc w:val="center"/>
      </w:pPr>
      <w:r>
        <w:rPr>
          <w:color w:val="999999"/>
          <w:sz w:val="20"/>
        </w:rPr>
        <w:t>التاريخ: سبتمبر 2025 | المطور: za3blawy | المستوى: انتاجي جاهز</w:t>
      </w:r>
    </w:p>
    <w:p>
      <w:r>
        <w:br w:type="page"/>
      </w:r>
    </w:p>
    <w:p>
      <w:pPr>
        <w:pStyle w:val="Heading1"/>
      </w:pPr>
      <w:r>
        <w:t>1. نظرة عامة على المشروع</w:t>
      </w:r>
    </w:p>
    <w:p>
      <w:r>
        <w:rPr>
          <w:b/>
        </w:rPr>
        <w:t>MM Drugs (ادوية اليمن)</w:t>
      </w:r>
      <w:r>
        <w:t xml:space="preserve"> هو نظام إدارة صيدليات ائتماني شامل - منصة ويب كاملة تربط بين:</w:t>
      </w:r>
    </w:p>
    <w:p>
      <w:pPr>
        <w:pStyle w:val="ListBullet"/>
      </w:pPr>
      <w:r>
        <w:t>المواطنين (العملاء) - البحث عن الادوية وطلبها من الصيدليات القريبة</w:t>
      </w:r>
    </w:p>
    <w:p>
      <w:pPr>
        <w:pStyle w:val="ListBullet"/>
      </w:pPr>
      <w:r>
        <w:t>اصحاب الصيدليات - إدارة المخزون والمبيعات والطلبات</w:t>
      </w:r>
    </w:p>
    <w:p>
      <w:pPr>
        <w:pStyle w:val="ListBullet"/>
      </w:pPr>
      <w:r>
        <w:t>الموردين - بيع الادوية لصيدليات متعددة عبر سوق ائتماني</w:t>
      </w:r>
    </w:p>
    <w:p>
      <w:pPr>
        <w:pStyle w:val="ListBullet"/>
      </w:pPr>
      <w:r>
        <w:t>المشرفين - إدارة المنصة بالكامل</w:t>
      </w:r>
    </w:p>
    <w:p>
      <w:r>
        <w:t>المشروع مصمم كمنصة SaaS متكاملة تعمل كنظام نقاط بيع (POS) + سوق موردين + نظام طلبات + نظام تقييمات.</w:t>
      </w:r>
    </w:p>
    <w:p>
      <w:r>
        <w:br w:type="page"/>
      </w:r>
    </w:p>
    <w:p>
      <w:pPr>
        <w:pStyle w:val="Heading1"/>
      </w:pPr>
      <w:r>
        <w:t>2. البنية التقنية</w:t>
      </w:r>
    </w:p>
    <w:p>
      <w:pPr>
        <w:pStyle w:val="Heading2"/>
      </w:pPr>
      <w:r>
        <w:t>المكونات الرئيسية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المكون</w:t>
            </w:r>
          </w:p>
        </w:tc>
        <w:tc>
          <w:tcPr>
            <w:tcW w:type="dxa" w:w="2880"/>
          </w:tcPr>
          <w:p>
            <w:r>
              <w:t>التقنية</w:t>
            </w:r>
          </w:p>
        </w:tc>
        <w:tc>
          <w:tcPr>
            <w:tcW w:type="dxa" w:w="2880"/>
          </w:tcPr>
          <w:p>
            <w:r>
              <w:t>الاصدار</w:t>
            </w:r>
          </w:p>
        </w:tc>
      </w:tr>
      <w:tr>
        <w:tc>
          <w:tcPr>
            <w:tcW w:type="dxa" w:w="2880"/>
          </w:tcPr>
          <w:p>
            <w:r>
              <w:t>الباك اند</w:t>
            </w:r>
          </w:p>
        </w:tc>
        <w:tc>
          <w:tcPr>
            <w:tcW w:type="dxa" w:w="2880"/>
          </w:tcPr>
          <w:p>
            <w:r>
              <w:t>Next.js (App Router)</w:t>
            </w:r>
          </w:p>
        </w:tc>
        <w:tc>
          <w:tcPr>
            <w:tcW w:type="dxa" w:w="2880"/>
          </w:tcPr>
          <w:p>
            <w:r>
              <w:t>16.2.6</w:t>
            </w:r>
          </w:p>
        </w:tc>
      </w:tr>
      <w:tr>
        <w:tc>
          <w:tcPr>
            <w:tcW w:type="dxa" w:w="2880"/>
          </w:tcPr>
          <w:p>
            <w:r>
              <w:t>اللغة</w:t>
            </w:r>
          </w:p>
        </w:tc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5.9.3</w:t>
            </w:r>
          </w:p>
        </w:tc>
      </w:tr>
      <w:tr>
        <w:tc>
          <w:tcPr>
            <w:tcW w:type="dxa" w:w="2880"/>
          </w:tcPr>
          <w:p>
            <w:r>
              <w:t>الويب فروتند</w:t>
            </w:r>
          </w:p>
        </w:tc>
        <w:tc>
          <w:tcPr>
            <w:tcW w:type="dxa" w:w="2880"/>
          </w:tcPr>
          <w:p>
            <w:r>
              <w:t>React + TailwindCSS</w:t>
            </w:r>
          </w:p>
        </w:tc>
        <w:tc>
          <w:tcPr>
            <w:tcW w:type="dxa" w:w="2880"/>
          </w:tcPr>
          <w:p>
            <w:r>
              <w:t>React 19, Tailwind 4.1</w:t>
            </w:r>
          </w:p>
        </w:tc>
      </w:tr>
      <w:tr>
        <w:tc>
          <w:tcPr>
            <w:tcW w:type="dxa" w:w="2880"/>
          </w:tcPr>
          <w:p>
            <w:r>
              <w:t>قاعدة البيانات</w:t>
            </w:r>
          </w:p>
        </w:tc>
        <w:tc>
          <w:tcPr>
            <w:tcW w:type="dxa" w:w="2880"/>
          </w:tcPr>
          <w:p>
            <w:r>
              <w:t>PostgreSQL + PostGIS</w:t>
            </w:r>
          </w:p>
        </w:tc>
        <w:tc>
          <w:tcPr>
            <w:tcW w:type="dxa" w:w="2880"/>
          </w:tcPr>
          <w:p>
            <w:r>
              <w:t>Neon Cloud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Drizzle ORM</w:t>
            </w:r>
          </w:p>
        </w:tc>
        <w:tc>
          <w:tcPr>
            <w:tcW w:type="dxa" w:w="2880"/>
          </w:tcPr>
          <w:p>
            <w:r>
              <w:t>0.45.2</w:t>
            </w:r>
          </w:p>
        </w:tc>
      </w:tr>
      <w:tr>
        <w:tc>
          <w:tcPr>
            <w:tcW w:type="dxa" w:w="2880"/>
          </w:tcPr>
          <w:p>
            <w:r>
              <w:t>المصادقة</w:t>
            </w:r>
          </w:p>
        </w:tc>
        <w:tc>
          <w:tcPr>
            <w:tcW w:type="dxa" w:w="2880"/>
          </w:tcPr>
          <w:p>
            <w:r>
              <w:t>JWT + bcrypt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التحقق من البيانات</w:t>
            </w:r>
          </w:p>
        </w:tc>
        <w:tc>
          <w:tcPr>
            <w:tcW w:type="dxa" w:w="2880"/>
          </w:tcPr>
          <w:p>
            <w:r>
              <w:t>Zod</w:t>
            </w:r>
          </w:p>
        </w:tc>
        <w:tc>
          <w:tcPr>
            <w:tcW w:type="dxa" w:w="2880"/>
          </w:tcPr>
          <w:p>
            <w:r>
              <w:t>4.4.3</w:t>
            </w:r>
          </w:p>
        </w:tc>
      </w:tr>
      <w:tr>
        <w:tc>
          <w:tcPr>
            <w:tcW w:type="dxa" w:w="2880"/>
          </w:tcPr>
          <w:p>
            <w:r>
              <w:t>التطبيق الموبايل</w:t>
            </w:r>
          </w:p>
        </w:tc>
        <w:tc>
          <w:tcPr>
            <w:tcW w:type="dxa" w:w="2880"/>
          </w:tcPr>
          <w:p>
            <w:r>
              <w:t>Flutter (Dart)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اداة الربط (POS)</w:t>
            </w:r>
          </w:p>
        </w:tc>
        <w:tc>
          <w:tcPr>
            <w:tcW w:type="dxa" w:w="2880"/>
          </w:tcPr>
          <w:p>
            <w:r>
              <w:t>Node.js + Axios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النشر</w:t>
            </w:r>
          </w:p>
        </w:tc>
        <w:tc>
          <w:tcPr>
            <w:tcW w:type="dxa" w:w="2880"/>
          </w:tcPr>
          <w:p>
            <w:r>
              <w:t>Vercel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r>
        <w:br w:type="page"/>
      </w:r>
    </w:p>
    <w:p>
      <w:pPr>
        <w:pStyle w:val="Heading1"/>
      </w:pPr>
      <w:r>
        <w:t>3. المميزات الكاملة للمشروع</w:t>
      </w:r>
    </w:p>
    <w:p>
      <w:pPr>
        <w:pStyle w:val="Heading2"/>
      </w:pPr>
      <w:r>
        <w:t>3.1 نظام المصادقة والصلاحيات</w:t>
      </w:r>
    </w:p>
    <w:p>
      <w:pPr>
        <w:pStyle w:val="ListBullet"/>
      </w:pPr>
      <w:r>
        <w:t>5 ادوار مستخدمين: مواطن، صاحب صيدلية، موظف، مورد، مشرف</w:t>
      </w:r>
    </w:p>
    <w:p>
      <w:pPr>
        <w:pStyle w:val="ListBullet"/>
      </w:pPr>
      <w:r>
        <w:t>تسجيل ودخول بالبريد الإلكتروني مع JWT</w:t>
      </w:r>
    </w:p>
    <w:p>
      <w:pPr>
        <w:pStyle w:val="ListBullet"/>
      </w:pPr>
      <w:r>
        <w:t>كلمة المرور مشفرة بـ bcrypt</w:t>
      </w:r>
    </w:p>
    <w:p>
      <w:pPr>
        <w:pStyle w:val="ListBullet"/>
      </w:pPr>
      <w:r>
        <w:t>جلسات cookie httpOnly (7 أيام صلاحية)</w:t>
      </w:r>
    </w:p>
    <w:p>
      <w:pPr>
        <w:pStyle w:val="ListBullet"/>
      </w:pPr>
      <w:r>
        <w:t>Bearer Token للاستخدام في API والأدوات الخارجية</w:t>
      </w:r>
    </w:p>
    <w:p>
      <w:pPr>
        <w:pStyle w:val="ListBullet"/>
      </w:pPr>
      <w:r>
        <w:t>مفتاح API لكل صيدلية (لربط POS)</w:t>
      </w:r>
    </w:p>
    <w:p>
      <w:pPr>
        <w:pStyle w:val="Heading2"/>
      </w:pPr>
      <w:r>
        <w:t>3.2 إدارة الصيدليات</w:t>
      </w:r>
    </w:p>
    <w:p>
      <w:pPr>
        <w:pStyle w:val="ListBullet"/>
      </w:pPr>
      <w:r>
        <w:t>تسجيل صيدلية بالاسم، الرخصة، المدينة، العنوان</w:t>
      </w:r>
    </w:p>
    <w:p>
      <w:pPr>
        <w:pStyle w:val="ListBullet"/>
      </w:pPr>
      <w:r>
        <w:t>إحداثيات جغرافية PostGIS (نقطة على الخريطة)</w:t>
      </w:r>
    </w:p>
    <w:p>
      <w:pPr>
        <w:pStyle w:val="ListBullet"/>
      </w:pPr>
      <w:r>
        <w:t>مفتاح API تلقائي لكل صيدلية (لربط أنظمة POS)</w:t>
      </w:r>
    </w:p>
    <w:p>
      <w:pPr>
        <w:pStyle w:val="ListBullet"/>
      </w:pPr>
      <w:r>
        <w:t>تفعيل/تعطيل من لوحة المشرف</w:t>
      </w:r>
    </w:p>
    <w:p>
      <w:pPr>
        <w:pStyle w:val="ListBullet"/>
      </w:pPr>
      <w:r>
        <w:t>البحث القريب ST_DWithin للبحث عن الصيدليات القريبة</w:t>
      </w:r>
    </w:p>
    <w:p>
      <w:pPr>
        <w:pStyle w:val="ListBullet"/>
      </w:pPr>
      <w:r>
        <w:t>ملف الصيدلية كامل (اسم، رخصة، عنوان، إحداثيات، هاتف)</w:t>
      </w:r>
    </w:p>
    <w:p>
      <w:pPr>
        <w:pStyle w:val="Heading2"/>
      </w:pPr>
      <w:r>
        <w:t>3.3 إدارة الادوية والمخزون</w:t>
      </w:r>
    </w:p>
    <w:p>
      <w:pPr>
        <w:pStyle w:val="ListBullet"/>
      </w:pPr>
      <w:r>
        <w:t>قاعدة بيانات الادوية: اسم، اسم عام، شركة مصنعة، فئة</w:t>
      </w:r>
    </w:p>
    <w:p>
      <w:pPr>
        <w:pStyle w:val="ListBullet"/>
      </w:pPr>
      <w:r>
        <w:t>الباركود فريد لكل دواء</w:t>
      </w:r>
    </w:p>
    <w:p>
      <w:pPr>
        <w:pStyle w:val="ListBullet"/>
      </w:pPr>
      <w:r>
        <w:t>المخزون لكل صيدلية: كمية، سعر التكلفة، سعر البيع</w:t>
      </w:r>
    </w:p>
    <w:p>
      <w:pPr>
        <w:pStyle w:val="ListBullet"/>
      </w:pPr>
      <w:r>
        <w:t>الدفعات (Batches): رقم دفعة، تاريخ انتهاء</w:t>
      </w:r>
    </w:p>
    <w:p>
      <w:pPr>
        <w:pStyle w:val="ListBullet"/>
      </w:pPr>
      <w:r>
        <w:t>الحد الأدنى للمخزون مع تنبيه عند نفاده</w:t>
      </w:r>
    </w:p>
    <w:p>
      <w:pPr>
        <w:pStyle w:val="ListBullet"/>
      </w:pPr>
      <w:r>
        <w:t>حركات المخزون: شراء، بيع، هدر، تعديل، إرجاع، تحويل</w:t>
      </w:r>
    </w:p>
    <w:p>
      <w:pPr>
        <w:pStyle w:val="ListBullet"/>
      </w:pPr>
      <w:r>
        <w:t>السجل الكامل لكل حركة مع السبب والمستخدم</w:t>
      </w:r>
    </w:p>
    <w:p>
      <w:pPr>
        <w:pStyle w:val="Heading2"/>
      </w:pPr>
      <w:r>
        <w:t>3.4 نظام الطلبات والمشتريات</w:t>
      </w:r>
    </w:p>
    <w:p>
      <w:pPr>
        <w:pStyle w:val="ListBullet"/>
      </w:pPr>
      <w:r>
        <w:t>طلبات المواطنين: مواطن يطلب دواء من صيدلية قريبة</w:t>
      </w:r>
    </w:p>
    <w:p>
      <w:pPr>
        <w:pStyle w:val="ListBullet"/>
      </w:pPr>
      <w:r>
        <w:t>طلبات الموردين: صيدلية تطلب من مورد عبر السوق</w:t>
      </w:r>
    </w:p>
    <w:p>
      <w:pPr>
        <w:pStyle w:val="ListBullet"/>
      </w:pPr>
      <w:r>
        <w:t>فواتير الشراء لكل طلب مع المنتجات والكميات</w:t>
      </w:r>
    </w:p>
    <w:p>
      <w:pPr>
        <w:pStyle w:val="ListBullet"/>
      </w:pPr>
      <w:r>
        <w:t>حالة الطلب: معلق، مؤكد، مشحون، مسلم، ملغي، منتهي</w:t>
      </w:r>
    </w:p>
    <w:p>
      <w:pPr>
        <w:pStyle w:val="ListBullet"/>
      </w:pPr>
      <w:r>
        <w:t>نظام التقييم: تقييم الموردين والصيدليات</w:t>
      </w:r>
    </w:p>
    <w:p>
      <w:pPr>
        <w:pStyle w:val="Heading2"/>
      </w:pPr>
      <w:r>
        <w:t>3.5 سوق الموردين (Supplier Marketplace)</w:t>
      </w:r>
    </w:p>
    <w:p>
      <w:pPr>
        <w:pStyle w:val="ListBullet"/>
      </w:pPr>
      <w:r>
        <w:t>منتجات الموردين: كل مورد يعرض ادوية باسعاره</w:t>
      </w:r>
    </w:p>
    <w:p>
      <w:pPr>
        <w:pStyle w:val="ListBullet"/>
      </w:pPr>
      <w:r>
        <w:t>الاسعار التنافسية مع مقارنة بين الموردين</w:t>
      </w:r>
    </w:p>
    <w:p>
      <w:pPr>
        <w:pStyle w:val="ListBullet"/>
      </w:pPr>
      <w:r>
        <w:t>الحد الادنى للطلب لكل منتج</w:t>
      </w:r>
    </w:p>
    <w:p>
      <w:pPr>
        <w:pStyle w:val="ListBullet"/>
      </w:pPr>
      <w:r>
        <w:t>حالة التوفر: متوفر أو غير متوفر</w:t>
      </w:r>
    </w:p>
    <w:p>
      <w:pPr>
        <w:pStyle w:val="ListBullet"/>
      </w:pPr>
      <w:r>
        <w:t>طلبات الشراء: صيدلية تطلب من مورد محدد</w:t>
      </w:r>
    </w:p>
    <w:p>
      <w:pPr>
        <w:pStyle w:val="Heading2"/>
      </w:pPr>
      <w:r>
        <w:t>3.6 لوحة التحكم الادارية (Admin Panel)</w:t>
      </w:r>
    </w:p>
    <w:p>
      <w:pPr>
        <w:pStyle w:val="ListBullet"/>
      </w:pPr>
      <w:r>
        <w:t>إدارة المستخدمين: عرض، تعديل الادوار، حذف</w:t>
      </w:r>
    </w:p>
    <w:p>
      <w:pPr>
        <w:pStyle w:val="ListBullet"/>
      </w:pPr>
      <w:r>
        <w:t>إدارة الصيدليات: تفعيل/تعطيل، مراجعة الطلبات</w:t>
      </w:r>
    </w:p>
    <w:p>
      <w:pPr>
        <w:pStyle w:val="ListBullet"/>
      </w:pPr>
      <w:r>
        <w:t>إدارة الادوية: اضافة/تعديل/حذف</w:t>
      </w:r>
    </w:p>
    <w:p>
      <w:pPr>
        <w:pStyle w:val="ListBullet"/>
      </w:pPr>
      <w:r>
        <w:t>لوحة التقارير: تقارير المبيعات والتحليلات</w:t>
      </w:r>
    </w:p>
    <w:p>
      <w:pPr>
        <w:pStyle w:val="ListBullet"/>
      </w:pPr>
      <w:r>
        <w:t>سجل التدقيق: سجل كامل لكل التغييرات</w:t>
      </w:r>
    </w:p>
    <w:p>
      <w:pPr>
        <w:pStyle w:val="ListBullet"/>
      </w:pPr>
      <w:r>
        <w:t>طلبات الصيدليات: مراجعة وموافقة/رفض</w:t>
      </w:r>
    </w:p>
    <w:p>
      <w:pPr>
        <w:pStyle w:val="ListBullet"/>
      </w:pPr>
      <w:r>
        <w:t>إدارة API Keys: انشاء وتجديد وإلغاء</w:t>
      </w:r>
    </w:p>
    <w:p>
      <w:pPr>
        <w:pStyle w:val="Heading2"/>
      </w:pPr>
      <w:r>
        <w:t>3.7 البحث والجغرافيا</w:t>
      </w:r>
    </w:p>
    <w:p>
      <w:pPr>
        <w:pStyle w:val="ListBullet"/>
      </w:pPr>
      <w:r>
        <w:t>بحث الادوية بالقرب باستخدام ST_DWithin (PostGIS)</w:t>
      </w:r>
    </w:p>
    <w:p>
      <w:pPr>
        <w:pStyle w:val="ListBullet"/>
      </w:pPr>
      <w:r>
        <w:t>فهرس التماثل الجزئي pg_trgm للبحث السريع</w:t>
      </w:r>
    </w:p>
    <w:p>
      <w:pPr>
        <w:pStyle w:val="ListBullet"/>
      </w:pPr>
      <w:r>
        <w:t>خريطة الصيدليات مع إحداثيات PostGIS</w:t>
      </w:r>
    </w:p>
    <w:p>
      <w:pPr>
        <w:pStyle w:val="ListBullet"/>
      </w:pPr>
      <w:r>
        <w:t>فرز حسب القرب - المسافة الجغرافية</w:t>
      </w:r>
    </w:p>
    <w:p>
      <w:pPr>
        <w:pStyle w:val="Heading2"/>
      </w:pPr>
      <w:r>
        <w:t>3.8 نظام POS Bridge</w:t>
      </w:r>
    </w:p>
    <w:p>
      <w:pPr>
        <w:pStyle w:val="ListBullet"/>
      </w:pPr>
      <w:r>
        <w:t>ربط أنظمة نقاط البيع المحلية بالمخزون الإلكتروني</w:t>
      </w:r>
    </w:p>
    <w:p>
      <w:pPr>
        <w:pStyle w:val="ListBullet"/>
      </w:pPr>
      <w:r>
        <w:t>مزامنة المخزون عبر POST /api/pos/sync</w:t>
      </w:r>
    </w:p>
    <w:p>
      <w:pPr>
        <w:pStyle w:val="ListBullet"/>
      </w:pPr>
      <w:r>
        <w:t>مصادقة بـ X-API-Key header</w:t>
      </w:r>
    </w:p>
    <w:p>
      <w:pPr>
        <w:pStyle w:val="ListBullet"/>
      </w:pPr>
      <w:r>
        <w:t>تقرير المزامنة: إجمالي، تم الإنشاء، التحديث، الفشل</w:t>
      </w:r>
    </w:p>
    <w:p>
      <w:pPr>
        <w:pStyle w:val="Heading2"/>
      </w:pPr>
      <w:r>
        <w:t>3.9 التطبيق الموبايل (Flutter)</w:t>
      </w:r>
    </w:p>
    <w:p>
      <w:pPr>
        <w:pStyle w:val="ListBullet"/>
      </w:pPr>
      <w:r>
        <w:t>واجهة مستخدم تطبيق Android كامل</w:t>
      </w:r>
    </w:p>
    <w:p>
      <w:pPr>
        <w:pStyle w:val="ListBullet"/>
      </w:pPr>
      <w:r>
        <w:t>اتصال بـ REST API عبر HTTP</w:t>
      </w:r>
    </w:p>
    <w:p>
      <w:pPr>
        <w:pStyle w:val="ListBullet"/>
      </w:pPr>
      <w:r>
        <w:t>إعداد الخادم قابل للتعديل (baseUrl)</w:t>
      </w:r>
    </w:p>
    <w:p>
      <w:pPr>
        <w:pStyle w:val="ListBullet"/>
      </w:pPr>
      <w:r>
        <w:t>دعم Cleartext للتطوير المحلي</w:t>
      </w:r>
    </w:p>
    <w:p>
      <w:pPr>
        <w:pStyle w:val="ListBullet"/>
      </w:pPr>
      <w:r>
        <w:t>خرائط Google مع مفتاح API</w:t>
      </w:r>
    </w:p>
    <w:p>
      <w:r>
        <w:br w:type="page"/>
      </w:r>
    </w:p>
    <w:p>
      <w:pPr>
        <w:pStyle w:val="Heading1"/>
      </w:pPr>
      <w:r>
        <w:t>4. حالة التطوير الحالية</w:t>
      </w:r>
    </w:p>
    <w:p>
      <w:pPr>
        <w:pStyle w:val="Heading2"/>
      </w:pPr>
      <w:r>
        <w:t>المكتمل بالكامل</w:t>
      </w:r>
    </w:p>
    <w:p>
      <w:pPr>
        <w:pStyle w:val="ListBullet"/>
      </w:pPr>
      <w:r>
        <w:t>✅ هيكل قاعدة البيانات - 13 جدول كاملة</w:t>
      </w:r>
    </w:p>
    <w:p>
      <w:pPr>
        <w:pStyle w:val="ListBullet"/>
      </w:pPr>
      <w:r>
        <w:t>✅ المصادقة والتسجيل - JWT + bcrypt</w:t>
      </w:r>
    </w:p>
    <w:p>
      <w:pPr>
        <w:pStyle w:val="ListBullet"/>
      </w:pPr>
      <w:r>
        <w:t>✅ ادارة المستخدمين (Admin)</w:t>
      </w:r>
    </w:p>
    <w:p>
      <w:pPr>
        <w:pStyle w:val="ListBullet"/>
      </w:pPr>
      <w:r>
        <w:t>✅ ادارة الصيدليات (Admin)</w:t>
      </w:r>
    </w:p>
    <w:p>
      <w:pPr>
        <w:pStyle w:val="ListBullet"/>
      </w:pPr>
      <w:r>
        <w:t>✅ ادارة الادوية (Admin)</w:t>
      </w:r>
    </w:p>
    <w:p>
      <w:pPr>
        <w:pStyle w:val="ListBullet"/>
      </w:pPr>
      <w:r>
        <w:t>✅ المخزون الأساسي وحركات المخزون</w:t>
      </w:r>
    </w:p>
    <w:p>
      <w:pPr>
        <w:pStyle w:val="ListBullet"/>
      </w:pPr>
      <w:r>
        <w:t>✅ فواتير الشراء</w:t>
      </w:r>
    </w:p>
    <w:p>
      <w:pPr>
        <w:pStyle w:val="ListBullet"/>
      </w:pPr>
      <w:r>
        <w:t>✅ سوق الموردين وأوامر الشراء</w:t>
      </w:r>
    </w:p>
    <w:p>
      <w:pPr>
        <w:pStyle w:val="ListBullet"/>
      </w:pPr>
      <w:r>
        <w:t>✅ نظام التقييمات</w:t>
      </w:r>
    </w:p>
    <w:p>
      <w:pPr>
        <w:pStyle w:val="ListBullet"/>
      </w:pPr>
      <w:r>
        <w:t>✅ طلبات المواطنين</w:t>
      </w:r>
    </w:p>
    <w:p>
      <w:pPr>
        <w:pStyle w:val="ListBullet"/>
      </w:pPr>
      <w:r>
        <w:t>✅ تقييمات الصيدليات</w:t>
      </w:r>
    </w:p>
    <w:p>
      <w:pPr>
        <w:pStyle w:val="ListBullet"/>
      </w:pPr>
      <w:r>
        <w:t>✅ نظام الاشعارات</w:t>
      </w:r>
    </w:p>
    <w:p>
      <w:pPr>
        <w:pStyle w:val="ListBullet"/>
      </w:pPr>
      <w:r>
        <w:t>✅ البحث الجغرافي (PostGIS)</w:t>
      </w:r>
    </w:p>
    <w:p>
      <w:pPr>
        <w:pStyle w:val="ListBullet"/>
      </w:pPr>
      <w:r>
        <w:t>✅ لوحة المشرف</w:t>
      </w:r>
    </w:p>
    <w:p>
      <w:pPr>
        <w:pStyle w:val="ListBullet"/>
      </w:pPr>
      <w:r>
        <w:t>✅ POS Bridge</w:t>
      </w:r>
    </w:p>
    <w:p>
      <w:pPr>
        <w:pStyle w:val="ListBullet"/>
      </w:pPr>
      <w:r>
        <w:t>✅ التطبيق الموبايل (Flutter - اساسي)</w:t>
      </w:r>
    </w:p>
    <w:p>
      <w:pPr>
        <w:pStyle w:val="ListBullet"/>
      </w:pPr>
      <w:r>
        <w:t>✅ API Key Authentication</w:t>
      </w:r>
    </w:p>
    <w:p>
      <w:pPr>
        <w:pStyle w:val="ListBullet"/>
      </w:pPr>
      <w:r>
        <w:t>✅ سجل التدقيق</w:t>
      </w:r>
    </w:p>
    <w:p>
      <w:pPr>
        <w:pStyle w:val="ListBullet"/>
      </w:pPr>
      <w:r>
        <w:t>✅ التوثيق الكامل</w:t>
      </w:r>
    </w:p>
    <w:p>
      <w:pPr>
        <w:pStyle w:val="ListBullet"/>
      </w:pPr>
      <w:r>
        <w:t>✅ النشر على Vercel</w:t>
      </w:r>
    </w:p>
    <w:p>
      <w:pPr>
        <w:pStyle w:val="Heading2"/>
      </w:pPr>
      <w:r>
        <w:t>جاري التطوير أو مخطط لها</w:t>
      </w:r>
    </w:p>
    <w:p>
      <w:pPr>
        <w:pStyle w:val="ListBullet"/>
      </w:pPr>
      <w:r>
        <w:t>🔄 لوحة تقارير متقدمة مع مخططات بيانية</w:t>
      </w:r>
    </w:p>
    <w:p>
      <w:pPr>
        <w:pStyle w:val="ListBullet"/>
      </w:pPr>
      <w:r>
        <w:t>🔄 نظام الدفع الإلكتروني (PayPal, Stripe)</w:t>
      </w:r>
    </w:p>
    <w:p>
      <w:pPr>
        <w:pStyle w:val="ListBullet"/>
      </w:pPr>
      <w:r>
        <w:t>🔄 اشعارات فورية (WebSocket / Push)</w:t>
      </w:r>
    </w:p>
    <w:p>
      <w:pPr>
        <w:pStyle w:val="ListBullet"/>
      </w:pPr>
      <w:r>
        <w:t>🔄 لوحة تحكم متقدمة للمواطن</w:t>
      </w:r>
    </w:p>
    <w:p>
      <w:pPr>
        <w:pStyle w:val="ListBullet"/>
      </w:pPr>
      <w:r>
        <w:t>🔄 تقارير احصائية ورسوم بيانية</w:t>
      </w:r>
    </w:p>
    <w:p>
      <w:pPr>
        <w:pStyle w:val="ListBullet"/>
      </w:pPr>
      <w:r>
        <w:t>🔄 نسخة انجليزية</w:t>
      </w:r>
    </w:p>
    <w:p>
      <w:pPr>
        <w:pStyle w:val="ListBullet"/>
      </w:pPr>
      <w:r>
        <w:t>🔄 نظام التوصيل مع التتبع</w:t>
      </w:r>
    </w:p>
    <w:p>
      <w:pPr>
        <w:pStyle w:val="ListBullet"/>
      </w:pPr>
      <w:r>
        <w:t>🔄 نظام المحادثة</w:t>
      </w:r>
    </w:p>
    <w:p>
      <w:pPr>
        <w:pStyle w:val="ListBullet"/>
      </w:pPr>
      <w:r>
        <w:t>🔄 نظام العروض والخصومات</w:t>
      </w:r>
    </w:p>
    <w:p>
      <w:pPr>
        <w:pStyle w:val="ListBullet"/>
      </w:pPr>
      <w:r>
        <w:t>🔄 تطبيق iOS</w:t>
      </w:r>
    </w:p>
    <w:p>
      <w:pPr>
        <w:pStyle w:val="ListBullet"/>
      </w:pPr>
      <w:r>
        <w:t>🔄 نظام استرداد كلمة المرور</w:t>
      </w:r>
    </w:p>
    <w:p>
      <w:pPr>
        <w:pStyle w:val="ListBullet"/>
      </w:pPr>
      <w:r>
        <w:t>🔄 نظام الإحالة (Referral)</w:t>
      </w:r>
    </w:p>
    <w:p>
      <w:r>
        <w:br w:type="page"/>
      </w:r>
    </w:p>
    <w:p>
      <w:pPr>
        <w:pStyle w:val="Heading1"/>
      </w:pPr>
      <w:r>
        <w:t>5. التكلفة التقديرية للإطلاق</w:t>
      </w:r>
    </w:p>
    <w:p>
      <w:pPr>
        <w:pStyle w:val="Heading2"/>
      </w:pPr>
      <w:r>
        <w:t>المرحلة الأولى - Vercel (مجاني)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البند</w:t>
            </w:r>
          </w:p>
        </w:tc>
        <w:tc>
          <w:tcPr>
            <w:tcW w:type="dxa" w:w="4320"/>
          </w:tcPr>
          <w:p>
            <w:r>
              <w:t>التكلفة</w:t>
            </w:r>
          </w:p>
        </w:tc>
      </w:tr>
      <w:tr>
        <w:tc>
          <w:tcPr>
            <w:tcW w:type="dxa" w:w="4320"/>
          </w:tcPr>
          <w:p>
            <w:r>
              <w:t>الاستضافة</w:t>
            </w:r>
          </w:p>
        </w:tc>
        <w:tc>
          <w:tcPr>
            <w:tcW w:type="dxa" w:w="4320"/>
          </w:tcPr>
          <w:p>
            <w:r>
              <w:t>🆓 مجاني</w:t>
            </w:r>
          </w:p>
        </w:tc>
      </w:tr>
      <w:tr>
        <w:tc>
          <w:tcPr>
            <w:tcW w:type="dxa" w:w="4320"/>
          </w:tcPr>
          <w:p>
            <w:r>
              <w:t>قاعدة البيانات (Neon)</w:t>
            </w:r>
          </w:p>
        </w:tc>
        <w:tc>
          <w:tcPr>
            <w:tcW w:type="dxa" w:w="4320"/>
          </w:tcPr>
          <w:p>
            <w:r>
              <w:t>🆓 مجاني</w:t>
            </w:r>
          </w:p>
        </w:tc>
      </w:tr>
      <w:tr>
        <w:tc>
          <w:tcPr>
            <w:tcW w:type="dxa" w:w="4320"/>
          </w:tcPr>
          <w:p>
            <w:r>
              <w:t>الإجمالي الشهري</w:t>
            </w:r>
          </w:p>
        </w:tc>
        <w:tc>
          <w:tcPr>
            <w:tcW w:type="dxa" w:w="4320"/>
          </w:tcPr>
          <w:p>
            <w:r>
              <w:t>🆓 $0</w:t>
            </w:r>
          </w:p>
        </w:tc>
      </w:tr>
    </w:tbl>
    <w:p/>
    <w:p>
      <w:pPr>
        <w:pStyle w:val="Heading2"/>
      </w:pPr>
      <w:r>
        <w:t>المرحلة الثانية - Railway (اداء كامل)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البند</w:t>
            </w:r>
          </w:p>
        </w:tc>
        <w:tc>
          <w:tcPr>
            <w:tcW w:type="dxa" w:w="4320"/>
          </w:tcPr>
          <w:p>
            <w:r>
              <w:t>التكلفة</w:t>
            </w:r>
          </w:p>
        </w:tc>
      </w:tr>
      <w:tr>
        <w:tc>
          <w:tcPr>
            <w:tcW w:type="dxa" w:w="4320"/>
          </w:tcPr>
          <w:p>
            <w:r>
              <w:t>استضافة Railway Hobby</w:t>
            </w:r>
          </w:p>
        </w:tc>
        <w:tc>
          <w:tcPr>
            <w:tcW w:type="dxa" w:w="4320"/>
          </w:tcPr>
          <w:p>
            <w:r>
              <w:t>💵 $5/شهر</w:t>
            </w:r>
          </w:p>
        </w:tc>
      </w:tr>
      <w:tr>
        <w:tc>
          <w:tcPr>
            <w:tcW w:type="dxa" w:w="4320"/>
          </w:tcPr>
          <w:p>
            <w:r>
              <w:t>الدومين (.com)</w:t>
            </w:r>
          </w:p>
        </w:tc>
        <w:tc>
          <w:tcPr>
            <w:tcW w:type="dxa" w:w="4320"/>
          </w:tcPr>
          <w:p>
            <w:r>
              <w:t>💵 ~$10/سنة</w:t>
            </w:r>
          </w:p>
        </w:tc>
      </w:tr>
      <w:tr>
        <w:tc>
          <w:tcPr>
            <w:tcW w:type="dxa" w:w="4320"/>
          </w:tcPr>
          <w:p>
            <w:r>
              <w:t>الإجمالي الشهري</w:t>
            </w:r>
          </w:p>
        </w:tc>
        <w:tc>
          <w:tcPr>
            <w:tcW w:type="dxa" w:w="4320"/>
          </w:tcPr>
          <w:p>
            <w:r>
              <w:t>💵 ~$6-7/شهر</w:t>
            </w:r>
          </w:p>
        </w:tc>
      </w:tr>
      <w:tr>
        <w:tc>
          <w:tcPr>
            <w:tcW w:type="dxa" w:w="4320"/>
          </w:tcPr>
          <w:p>
            <w:r>
              <w:t>الإجمالي السنوي</w:t>
            </w:r>
          </w:p>
        </w:tc>
        <w:tc>
          <w:tcPr>
            <w:tcW w:type="dxa" w:w="4320"/>
          </w:tcPr>
          <w:p>
            <w:r>
              <w:t>💵 ~$70-85/سنة</w:t>
            </w:r>
          </w:p>
        </w:tc>
      </w:tr>
    </w:tbl>
    <w:p/>
    <w:p>
      <w:pPr>
        <w:pStyle w:val="Heading2"/>
      </w:pPr>
      <w:r>
        <w:t>المرحلة الثالثة - إذا زادت الزوار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البند</w:t>
            </w:r>
          </w:p>
        </w:tc>
        <w:tc>
          <w:tcPr>
            <w:tcW w:type="dxa" w:w="4320"/>
          </w:tcPr>
          <w:p>
            <w:r>
              <w:t>التكلفة</w:t>
            </w:r>
          </w:p>
        </w:tc>
      </w:tr>
      <w:tr>
        <w:tc>
          <w:tcPr>
            <w:tcW w:type="dxa" w:w="4320"/>
          </w:tcPr>
          <w:p>
            <w:r>
              <w:t>Railway Pro</w:t>
            </w:r>
          </w:p>
        </w:tc>
        <w:tc>
          <w:tcPr>
            <w:tcW w:type="dxa" w:w="4320"/>
          </w:tcPr>
          <w:p>
            <w:r>
              <w:t>💵 $20/شهر</w:t>
            </w:r>
          </w:p>
        </w:tc>
      </w:tr>
      <w:tr>
        <w:tc>
          <w:tcPr>
            <w:tcW w:type="dxa" w:w="4320"/>
          </w:tcPr>
          <w:p>
            <w:r>
              <w:t>الدومين</w:t>
            </w:r>
          </w:p>
        </w:tc>
        <w:tc>
          <w:tcPr>
            <w:tcW w:type="dxa" w:w="4320"/>
          </w:tcPr>
          <w:p>
            <w:r>
              <w:t>💵 ~$10/سنة</w:t>
            </w:r>
          </w:p>
        </w:tc>
      </w:tr>
      <w:tr>
        <w:tc>
          <w:tcPr>
            <w:tcW w:type="dxa" w:w="4320"/>
          </w:tcPr>
          <w:p>
            <w:r>
              <w:t>الإجمالي</w:t>
            </w:r>
          </w:p>
        </w:tc>
        <w:tc>
          <w:tcPr>
            <w:tcW w:type="dxa" w:w="4320"/>
          </w:tcPr>
          <w:p>
            <w:r>
              <w:t>💵 ~$21/شهر</w:t>
            </w:r>
          </w:p>
        </w:tc>
      </w:tr>
    </w:tbl>
    <w:p/>
    <w:p>
      <w:r>
        <w:rPr>
          <w:b/>
        </w:rPr>
        <w:t xml:space="preserve">ملاحظة: </w:t>
      </w:r>
      <w:r>
        <w:t>المشروع شغال فعلاً على Vercel - فقط انتظر التطوير ثم انتقل لRailway بسعر $5/شهر.</w:t>
      </w:r>
    </w:p>
    <w:p>
      <w:r>
        <w:br w:type="page"/>
      </w:r>
    </w:p>
    <w:p>
      <w:pPr>
        <w:pStyle w:val="Heading1"/>
      </w:pPr>
      <w:r>
        <w:t>6. هيكل قاعدة البيانات (13 جدول)</w:t>
      </w:r>
    </w:p>
    <w:p>
      <w:pPr>
        <w:pStyle w:val="ListBullet"/>
      </w:pPr>
      <w:r>
        <w:t>📋 users - المستخدمين (5 ادوار)</w:t>
      </w:r>
    </w:p>
    <w:p>
      <w:pPr>
        <w:pStyle w:val="ListBullet"/>
      </w:pPr>
      <w:r>
        <w:t>📋 pharmacies - الصيدليات (PostGIS)</w:t>
      </w:r>
    </w:p>
    <w:p>
      <w:pPr>
        <w:pStyle w:val="ListBullet"/>
      </w:pPr>
      <w:r>
        <w:t>📋 drugs - قاعدة الادوية الرئيسية</w:t>
      </w:r>
    </w:p>
    <w:p>
      <w:pPr>
        <w:pStyle w:val="ListBullet"/>
      </w:pPr>
      <w:r>
        <w:t>📋 inventory - المخزون لكل صيدلية</w:t>
      </w:r>
    </w:p>
    <w:p>
      <w:pPr>
        <w:pStyle w:val="ListBullet"/>
      </w:pPr>
      <w:r>
        <w:t>📋 inventory_movements - حركات المخزون</w:t>
      </w:r>
    </w:p>
    <w:p>
      <w:pPr>
        <w:pStyle w:val="ListBullet"/>
      </w:pPr>
      <w:r>
        <w:t>📋 suppliers - الموردين</w:t>
      </w:r>
    </w:p>
    <w:p>
      <w:pPr>
        <w:pStyle w:val="ListBullet"/>
      </w:pPr>
      <w:r>
        <w:t>📋 purchase_invoices - فواتير الشراء</w:t>
      </w:r>
    </w:p>
    <w:p>
      <w:pPr>
        <w:pStyle w:val="ListBullet"/>
      </w:pPr>
      <w:r>
        <w:t>📋 purchase_orders - اوامر الشراء (سوق الموردين)</w:t>
      </w:r>
    </w:p>
    <w:p>
      <w:pPr>
        <w:pStyle w:val="ListBullet"/>
      </w:pPr>
      <w:r>
        <w:t>📋 supplier_products - منتجات الموردين</w:t>
      </w:r>
    </w:p>
    <w:p>
      <w:pPr>
        <w:pStyle w:val="ListBullet"/>
      </w:pPr>
      <w:r>
        <w:t>📋 ratings - تقييمات الموردين</w:t>
      </w:r>
    </w:p>
    <w:p>
      <w:pPr>
        <w:pStyle w:val="ListBullet"/>
      </w:pPr>
      <w:r>
        <w:t>📋 pharmacy_requests - طلبات المواطنين</w:t>
      </w:r>
    </w:p>
    <w:p>
      <w:pPr>
        <w:pStyle w:val="ListBullet"/>
      </w:pPr>
      <w:r>
        <w:t>📋 pharmacy_reviews - تقييمات الصيدليات</w:t>
      </w:r>
    </w:p>
    <w:p>
      <w:pPr>
        <w:pStyle w:val="ListBullet"/>
      </w:pPr>
      <w:r>
        <w:t>📋 notifications - الاشعارات</w:t>
      </w:r>
    </w:p>
    <w:p>
      <w:pPr>
        <w:pStyle w:val="ListBullet"/>
      </w:pPr>
      <w:r>
        <w:t>📋 admin_audit_log - سجل التدقيق</w:t>
      </w:r>
    </w:p>
    <w:p>
      <w:r>
        <w:br w:type="page"/>
      </w:r>
    </w:p>
    <w:p>
      <w:pPr>
        <w:pStyle w:val="Heading1"/>
      </w:pPr>
      <w:r>
        <w:t>7. صفحات التطبيق</w:t>
      </w:r>
    </w:p>
    <w:p>
      <w:pPr>
        <w:pStyle w:val="Heading2"/>
      </w:pPr>
      <w:r>
        <w:t>صفحات الويب (Frontend)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الصفحة</w:t>
            </w:r>
          </w:p>
        </w:tc>
        <w:tc>
          <w:tcPr>
            <w:tcW w:type="dxa" w:w="2880"/>
          </w:tcPr>
          <w:p>
            <w:r>
              <w:t>المسار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</w:tr>
      <w:tr>
        <w:tc>
          <w:tcPr>
            <w:tcW w:type="dxa" w:w="2880"/>
          </w:tcPr>
          <w:p>
            <w:r>
              <w:t>الرئيسية</w:t>
            </w:r>
          </w:p>
        </w:tc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صفحة الترحيب والبحث</w:t>
            </w:r>
          </w:p>
        </w:tc>
      </w:tr>
      <w:tr>
        <w:tc>
          <w:tcPr>
            <w:tcW w:type="dxa" w:w="2880"/>
          </w:tcPr>
          <w:p>
            <w:r>
              <w:t>تسجيل الدخول</w:t>
            </w:r>
          </w:p>
        </w:tc>
        <w:tc>
          <w:tcPr>
            <w:tcW w:type="dxa" w:w="2880"/>
          </w:tcPr>
          <w:p>
            <w:r>
              <w:t>/login</w:t>
            </w:r>
          </w:p>
        </w:tc>
        <w:tc>
          <w:tcPr>
            <w:tcW w:type="dxa" w:w="2880"/>
          </w:tcPr>
          <w:p>
            <w:r>
              <w:t>بوابة الدخول</w:t>
            </w:r>
          </w:p>
        </w:tc>
      </w:tr>
      <w:tr>
        <w:tc>
          <w:tcPr>
            <w:tcW w:type="dxa" w:w="2880"/>
          </w:tcPr>
          <w:p>
            <w:r>
              <w:t>التسجيل</w:t>
            </w:r>
          </w:p>
        </w:tc>
        <w:tc>
          <w:tcPr>
            <w:tcW w:type="dxa" w:w="2880"/>
          </w:tcPr>
          <w:p>
            <w:r>
              <w:t>/register</w:t>
            </w:r>
          </w:p>
        </w:tc>
        <w:tc>
          <w:tcPr>
            <w:tcW w:type="dxa" w:w="2880"/>
          </w:tcPr>
          <w:p>
            <w:r>
              <w:t>انشاء حساب جديد</w:t>
            </w:r>
          </w:p>
        </w:tc>
      </w:tr>
      <w:tr>
        <w:tc>
          <w:tcPr>
            <w:tcW w:type="dxa" w:w="2880"/>
          </w:tcPr>
          <w:p>
            <w:r>
              <w:t>لوحة المواطن</w:t>
            </w:r>
          </w:p>
        </w:tc>
        <w:tc>
          <w:tcPr>
            <w:tcW w:type="dxa" w:w="2880"/>
          </w:tcPr>
          <w:p>
            <w:r>
              <w:t>/dashboard</w:t>
            </w:r>
          </w:p>
        </w:tc>
        <w:tc>
          <w:tcPr>
            <w:tcW w:type="dxa" w:w="2880"/>
          </w:tcPr>
          <w:p>
            <w:r>
              <w:t>البحث عن الادوية والصيدليات</w:t>
            </w:r>
          </w:p>
        </w:tc>
      </w:tr>
      <w:tr>
        <w:tc>
          <w:tcPr>
            <w:tcW w:type="dxa" w:w="2880"/>
          </w:tcPr>
          <w:p>
            <w:r>
              <w:t>طلبات المواطن</w:t>
            </w:r>
          </w:p>
        </w:tc>
        <w:tc>
          <w:tcPr>
            <w:tcW w:type="dxa" w:w="2880"/>
          </w:tcPr>
          <w:p>
            <w:r>
              <w:t>/dashboard/requests</w:t>
            </w:r>
          </w:p>
        </w:tc>
        <w:tc>
          <w:tcPr>
            <w:tcW w:type="dxa" w:w="2880"/>
          </w:tcPr>
          <w:p>
            <w:r>
              <w:t>طلبات الادوية المقدمة</w:t>
            </w:r>
          </w:p>
        </w:tc>
      </w:tr>
      <w:tr>
        <w:tc>
          <w:tcPr>
            <w:tcW w:type="dxa" w:w="2880"/>
          </w:tcPr>
          <w:p>
            <w:r>
              <w:t>لوحة المورد</w:t>
            </w:r>
          </w:p>
        </w:tc>
        <w:tc>
          <w:tcPr>
            <w:tcW w:type="dxa" w:w="2880"/>
          </w:tcPr>
          <w:p>
            <w:r>
              <w:t>/supplier</w:t>
            </w:r>
          </w:p>
        </w:tc>
        <w:tc>
          <w:tcPr>
            <w:tcW w:type="dxa" w:w="2880"/>
          </w:tcPr>
          <w:p>
            <w:r>
              <w:t>لوحة تحكم المورد</w:t>
            </w:r>
          </w:p>
        </w:tc>
      </w:tr>
      <w:tr>
        <w:tc>
          <w:tcPr>
            <w:tcW w:type="dxa" w:w="2880"/>
          </w:tcPr>
          <w:p>
            <w:r>
              <w:t>منتجات المورد</w:t>
            </w:r>
          </w:p>
        </w:tc>
        <w:tc>
          <w:tcPr>
            <w:tcW w:type="dxa" w:w="2880"/>
          </w:tcPr>
          <w:p>
            <w:r>
              <w:t>/supplier/products</w:t>
            </w:r>
          </w:p>
        </w:tc>
        <w:tc>
          <w:tcPr>
            <w:tcW w:type="dxa" w:w="2880"/>
          </w:tcPr>
          <w:p>
            <w:r>
              <w:t>ادارة منتجاته</w:t>
            </w:r>
          </w:p>
        </w:tc>
      </w:tr>
      <w:tr>
        <w:tc>
          <w:tcPr>
            <w:tcW w:type="dxa" w:w="2880"/>
          </w:tcPr>
          <w:p>
            <w:r>
              <w:t>طلبات المورد</w:t>
            </w:r>
          </w:p>
        </w:tc>
        <w:tc>
          <w:tcPr>
            <w:tcW w:type="dxa" w:w="2880"/>
          </w:tcPr>
          <w:p>
            <w:r>
              <w:t>/supplier/orders</w:t>
            </w:r>
          </w:p>
        </w:tc>
        <w:tc>
          <w:tcPr>
            <w:tcW w:type="dxa" w:w="2880"/>
          </w:tcPr>
          <w:p>
            <w:r>
              <w:t>الطلبات الواردة</w:t>
            </w:r>
          </w:p>
        </w:tc>
      </w:tr>
      <w:tr>
        <w:tc>
          <w:tcPr>
            <w:tcW w:type="dxa" w:w="2880"/>
          </w:tcPr>
          <w:p>
            <w:r>
              <w:t>سوق الموردين</w:t>
            </w:r>
          </w:p>
        </w:tc>
        <w:tc>
          <w:tcPr>
            <w:tcW w:type="dxa" w:w="2880"/>
          </w:tcPr>
          <w:p>
            <w:r>
              <w:t>/dashboard/marketplace</w:t>
            </w:r>
          </w:p>
        </w:tc>
        <w:tc>
          <w:tcPr>
            <w:tcW w:type="dxa" w:w="2880"/>
          </w:tcPr>
          <w:p>
            <w:r>
              <w:t>البحث عن الموردين</w:t>
            </w:r>
          </w:p>
        </w:tc>
      </w:tr>
      <w:tr>
        <w:tc>
          <w:tcPr>
            <w:tcW w:type="dxa" w:w="2880"/>
          </w:tcPr>
          <w:p>
            <w:r>
              <w:t>الطلبات</w:t>
            </w:r>
          </w:p>
        </w:tc>
        <w:tc>
          <w:tcPr>
            <w:tcW w:type="dxa" w:w="2880"/>
          </w:tcPr>
          <w:p>
            <w:r>
              <w:t>/dashboard/orders</w:t>
            </w:r>
          </w:p>
        </w:tc>
        <w:tc>
          <w:tcPr>
            <w:tcW w:type="dxa" w:w="2880"/>
          </w:tcPr>
          <w:p>
            <w:r>
              <w:t>حالة الطلبات</w:t>
            </w:r>
          </w:p>
        </w:tc>
      </w:tr>
      <w:tr>
        <w:tc>
          <w:tcPr>
            <w:tcW w:type="dxa" w:w="2880"/>
          </w:tcPr>
          <w:p>
            <w:r>
              <w:t>التقارير</w:t>
            </w:r>
          </w:p>
        </w:tc>
        <w:tc>
          <w:tcPr>
            <w:tcW w:type="dxa" w:w="2880"/>
          </w:tcPr>
          <w:p>
            <w:r>
              <w:t>/dashboard/reports</w:t>
            </w:r>
          </w:p>
        </w:tc>
        <w:tc>
          <w:tcPr>
            <w:tcW w:type="dxa" w:w="2880"/>
          </w:tcPr>
          <w:p>
            <w:r>
              <w:t>تقارير المبيعات</w:t>
            </w:r>
          </w:p>
        </w:tc>
      </w:tr>
      <w:tr>
        <w:tc>
          <w:tcPr>
            <w:tcW w:type="dxa" w:w="2880"/>
          </w:tcPr>
          <w:p>
            <w:r>
              <w:t>الاشعارات</w:t>
            </w:r>
          </w:p>
        </w:tc>
        <w:tc>
          <w:tcPr>
            <w:tcW w:type="dxa" w:w="2880"/>
          </w:tcPr>
          <w:p>
            <w:r>
              <w:t>/dashboard/notifications</w:t>
            </w:r>
          </w:p>
        </w:tc>
        <w:tc>
          <w:tcPr>
            <w:tcW w:type="dxa" w:w="2880"/>
          </w:tcPr>
          <w:p>
            <w:r>
              <w:t>جميع الاشعارات</w:t>
            </w:r>
          </w:p>
        </w:tc>
      </w:tr>
      <w:tr>
        <w:tc>
          <w:tcPr>
            <w:tcW w:type="dxa" w:w="2880"/>
          </w:tcPr>
          <w:p>
            <w:r>
              <w:t>لوحة المشرف</w:t>
            </w:r>
          </w:p>
        </w:tc>
        <w:tc>
          <w:tcPr>
            <w:tcW w:type="dxa" w:w="2880"/>
          </w:tcPr>
          <w:p>
            <w:r>
              <w:t>/admin/users</w:t>
            </w:r>
          </w:p>
        </w:tc>
        <w:tc>
          <w:tcPr>
            <w:tcW w:type="dxa" w:w="2880"/>
          </w:tcPr>
          <w:p>
            <w:r>
              <w:t>ادارة المستخدمين</w:t>
            </w:r>
          </w:p>
        </w:tc>
      </w:tr>
      <w:tr>
        <w:tc>
          <w:tcPr>
            <w:tcW w:type="dxa" w:w="2880"/>
          </w:tcPr>
          <w:p>
            <w:r>
              <w:t>ادارة الادوية</w:t>
            </w:r>
          </w:p>
        </w:tc>
        <w:tc>
          <w:tcPr>
            <w:tcW w:type="dxa" w:w="2880"/>
          </w:tcPr>
          <w:p>
            <w:r>
              <w:t>/admin/drugs</w:t>
            </w:r>
          </w:p>
        </w:tc>
        <w:tc>
          <w:tcPr>
            <w:tcW w:type="dxa" w:w="2880"/>
          </w:tcPr>
          <w:p>
            <w:r>
              <w:t>ادارة قاعدة الادوية</w:t>
            </w:r>
          </w:p>
        </w:tc>
      </w:tr>
      <w:tr>
        <w:tc>
          <w:tcPr>
            <w:tcW w:type="dxa" w:w="2880"/>
          </w:tcPr>
          <w:p>
            <w:r>
              <w:t>ادارة الصيدليات</w:t>
            </w:r>
          </w:p>
        </w:tc>
        <w:tc>
          <w:tcPr>
            <w:tcW w:type="dxa" w:w="2880"/>
          </w:tcPr>
          <w:p>
            <w:r>
              <w:t>/admin/pharmacies</w:t>
            </w:r>
          </w:p>
        </w:tc>
        <w:tc>
          <w:tcPr>
            <w:tcW w:type="dxa" w:w="2880"/>
          </w:tcPr>
          <w:p>
            <w:r>
              <w:t>ادارة الصيدليات</w:t>
            </w:r>
          </w:p>
        </w:tc>
      </w:tr>
    </w:tbl>
    <w:p>
      <w:r>
        <w:br w:type="page"/>
      </w:r>
    </w:p>
    <w:p>
      <w:pPr>
        <w:pStyle w:val="Heading1"/>
      </w:pPr>
      <w:r>
        <w:t>8. ما الذي يجعل هذا المشروع مميزا؟</w:t>
      </w:r>
    </w:p>
    <w:p>
      <w:r>
        <w:rPr>
          <w:b/>
        </w:rPr>
        <w:t xml:space="preserve">✅ منصة متكاملة: </w:t>
      </w:r>
      <w:r>
        <w:t>ليس مجرد موقع - بل نظام إدارة صيدليات كامل مع POS وسوق موردين</w:t>
      </w:r>
    </w:p>
    <w:p>
      <w:r>
        <w:rPr>
          <w:b/>
        </w:rPr>
        <w:t xml:space="preserve">✅ جغرافيا حقيقية: </w:t>
      </w:r>
      <w:r>
        <w:t>PostGIS يسمح بالبحث عن الادوية والصيدليات القريبة - مثل Google Maps للصيدليات</w:t>
      </w:r>
    </w:p>
    <w:p>
      <w:r>
        <w:rPr>
          <w:b/>
        </w:rPr>
        <w:t xml:space="preserve">✅ نظام ادوار متقدم: </w:t>
      </w:r>
      <w:r>
        <w:t>5 ادوار مختلفة (مواطن، صاحب صيدلية، موظف، مورد، مشرف) كل واحد له صلاحيات مختلفة</w:t>
      </w:r>
    </w:p>
    <w:p>
      <w:r>
        <w:rPr>
          <w:b/>
        </w:rPr>
        <w:t xml:space="preserve">✅ قاعدة بيانات احترافية: </w:t>
      </w:r>
      <w:r>
        <w:t>13 جدول مترابطة مع علاقات Foreign Keys و Unique Constraints و Indexes</w:t>
      </w:r>
    </w:p>
    <w:p>
      <w:r>
        <w:rPr>
          <w:b/>
        </w:rPr>
        <w:t xml:space="preserve">✅ نظام POS متكامل: </w:t>
      </w:r>
      <w:r>
        <w:t>ربط أنظمة نقاط البيع المحلية بالمخزون الإلكتروني تلقائياً</w:t>
      </w:r>
    </w:p>
    <w:p>
      <w:r>
        <w:rPr>
          <w:b/>
        </w:rPr>
        <w:t xml:space="preserve">✅ تطبيق موبايل: </w:t>
      </w:r>
      <w:r>
        <w:t>Flutter تطبيق Android كامل يتصل بنفس الـ API</w:t>
      </w:r>
    </w:p>
    <w:p>
      <w:r>
        <w:rPr>
          <w:b/>
        </w:rPr>
        <w:t xml:space="preserve">✅ سجل تدقيق كامل: </w:t>
      </w:r>
      <w:r>
        <w:t>كل شيء مسجل - منشئ، معدل، وقت - لأغراض المراجعة</w:t>
      </w:r>
    </w:p>
    <w:p>
      <w:r>
        <w:rPr>
          <w:b/>
        </w:rPr>
        <w:t xml:space="preserve">✅ نظام تقييمات: </w:t>
      </w:r>
      <w:r>
        <w:t>تقييم الموردين والصيدليات بناءً على الطلبات الفعلية</w:t>
      </w:r>
    </w:p>
    <w:p>
      <w:r>
        <w:rPr>
          <w:b/>
        </w:rPr>
        <w:t xml:space="preserve">✅ جاهز للنشر: </w:t>
      </w:r>
      <w:r>
        <w:t>مشروع شغال فعلاً على Vercel - فقط انتظر التطوير</w:t>
      </w:r>
    </w:p>
    <w:p>
      <w:r>
        <w:rPr>
          <w:b/>
        </w:rPr>
        <w:t xml:space="preserve">✅ توثيق كامل: </w:t>
      </w:r>
      <w:r>
        <w:t>دليل تشغيل مفصل لجميع المكونات</w:t>
      </w:r>
    </w:p>
    <w:p>
      <w:r>
        <w:br w:type="page"/>
      </w:r>
    </w:p>
    <w:p>
      <w:pPr>
        <w:pStyle w:val="Heading1"/>
      </w:pPr>
      <w:r>
        <w:t>9. ملخص تنفيذي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البند</w:t>
            </w:r>
          </w:p>
        </w:tc>
        <w:tc>
          <w:tcPr>
            <w:tcW w:type="dxa" w:w="4320"/>
          </w:tcPr>
          <w:p>
            <w:r>
              <w:t>التفاصيل</w:t>
            </w:r>
          </w:p>
        </w:tc>
      </w:tr>
      <w:tr>
        <w:tc>
          <w:tcPr>
            <w:tcW w:type="dxa" w:w="4320"/>
          </w:tcPr>
          <w:p>
            <w:r>
              <w:t>اسم المشروع</w:t>
            </w:r>
          </w:p>
        </w:tc>
        <w:tc>
          <w:tcPr>
            <w:tcW w:type="dxa" w:w="4320"/>
          </w:tcPr>
          <w:p>
            <w:r>
              <w:t>MM Drugs (ادوية اليمن)</w:t>
            </w:r>
          </w:p>
        </w:tc>
      </w:tr>
      <w:tr>
        <w:tc>
          <w:tcPr>
            <w:tcW w:type="dxa" w:w="4320"/>
          </w:tcPr>
          <w:p>
            <w:r>
              <w:t>النوع</w:t>
            </w:r>
          </w:p>
        </w:tc>
        <w:tc>
          <w:tcPr>
            <w:tcW w:type="dxa" w:w="4320"/>
          </w:tcPr>
          <w:p>
            <w:r>
              <w:t>منصة إدارة صيدليات إلكترونية</w:t>
            </w:r>
          </w:p>
        </w:tc>
      </w:tr>
      <w:tr>
        <w:tc>
          <w:tcPr>
            <w:tcW w:type="dxa" w:w="4320"/>
          </w:tcPr>
          <w:p>
            <w:r>
              <w:t>الحالة</w:t>
            </w:r>
          </w:p>
        </w:tc>
        <w:tc>
          <w:tcPr>
            <w:tcW w:type="dxa" w:w="4320"/>
          </w:tcPr>
          <w:p>
            <w:r>
              <w:t>شغال ومنشر ✅</w:t>
            </w:r>
          </w:p>
        </w:tc>
      </w:tr>
      <w:tr>
        <w:tc>
          <w:tcPr>
            <w:tcW w:type="dxa" w:w="4320"/>
          </w:tcPr>
          <w:p>
            <w:r>
              <w:t>الموقع الحالي</w:t>
            </w:r>
          </w:p>
        </w:tc>
        <w:tc>
          <w:tcPr>
            <w:tcW w:type="dxa" w:w="4320"/>
          </w:tcPr>
          <w:p>
            <w:r>
              <w:t>https://mm-drugs.vercel.app/</w:t>
            </w:r>
          </w:p>
        </w:tc>
      </w:tr>
      <w:tr>
        <w:tc>
          <w:tcPr>
            <w:tcW w:type="dxa" w:w="4320"/>
          </w:tcPr>
          <w:p>
            <w:r>
              <w:t>المستوى</w:t>
            </w:r>
          </w:p>
        </w:tc>
        <w:tc>
          <w:tcPr>
            <w:tcW w:type="dxa" w:w="4320"/>
          </w:tcPr>
          <w:p>
            <w:r>
              <w:t>انتاجي جاهز</w:t>
            </w:r>
          </w:p>
        </w:tc>
      </w:tr>
      <w:tr>
        <w:tc>
          <w:tcPr>
            <w:tcW w:type="dxa" w:w="4320"/>
          </w:tcPr>
          <w:p>
            <w:r>
              <w:t>اللغة</w:t>
            </w:r>
          </w:p>
        </w:tc>
        <w:tc>
          <w:tcPr>
            <w:tcW w:type="dxa" w:w="4320"/>
          </w:tcPr>
          <w:p>
            <w:r>
              <w:t>عربي (واجهة كاملة)</w:t>
            </w:r>
          </w:p>
        </w:tc>
      </w:tr>
      <w:tr>
        <w:tc>
          <w:tcPr>
            <w:tcW w:type="dxa" w:w="4320"/>
          </w:tcPr>
          <w:p>
            <w:r>
              <w:t>المطور</w:t>
            </w:r>
          </w:p>
        </w:tc>
        <w:tc>
          <w:tcPr>
            <w:tcW w:type="dxa" w:w="4320"/>
          </w:tcPr>
          <w:p>
            <w:r>
              <w:t>za3blawy</w:t>
            </w:r>
          </w:p>
        </w:tc>
      </w:tr>
      <w:tr>
        <w:tc>
          <w:tcPr>
            <w:tcW w:type="dxa" w:w="4320"/>
          </w:tcPr>
          <w:p>
            <w:r>
              <w:t>التكلفة الشهرية (حالياً)</w:t>
            </w:r>
          </w:p>
        </w:tc>
        <w:tc>
          <w:tcPr>
            <w:tcW w:type="dxa" w:w="4320"/>
          </w:tcPr>
          <w:p>
            <w:r>
              <w:t>🆓 مجاني</w:t>
            </w:r>
          </w:p>
        </w:tc>
      </w:tr>
      <w:tr>
        <w:tc>
          <w:tcPr>
            <w:tcW w:type="dxa" w:w="4320"/>
          </w:tcPr>
          <w:p>
            <w:r>
              <w:t>التكلفة الشهرية (المستهدف)</w:t>
            </w:r>
          </w:p>
        </w:tc>
        <w:tc>
          <w:tcPr>
            <w:tcW w:type="dxa" w:w="4320"/>
          </w:tcPr>
          <w:p>
            <w:r>
              <w:t>💵 $5-7</w:t>
            </w:r>
          </w:p>
        </w:tc>
      </w:tr>
      <w:tr>
        <w:tc>
          <w:tcPr>
            <w:tcW w:type="dxa" w:w="4320"/>
          </w:tcPr>
          <w:p>
            <w:r>
              <w:t>عدد الأنظمة الفرعية</w:t>
            </w:r>
          </w:p>
        </w:tc>
        <w:tc>
          <w:tcPr>
            <w:tcW w:type="dxa" w:w="4320"/>
          </w:tcPr>
          <w:p>
            <w:r>
              <w:t>8 أنظمة متكاملة</w:t>
            </w:r>
          </w:p>
        </w:tc>
      </w:tr>
      <w:tr>
        <w:tc>
          <w:tcPr>
            <w:tcW w:type="dxa" w:w="4320"/>
          </w:tcPr>
          <w:p>
            <w:r>
              <w:t>عدد الجداول</w:t>
            </w:r>
          </w:p>
        </w:tc>
        <w:tc>
          <w:tcPr>
            <w:tcW w:type="dxa" w:w="4320"/>
          </w:tcPr>
          <w:p>
            <w:r>
              <w:t>13 جدول</w:t>
            </w:r>
          </w:p>
        </w:tc>
      </w:tr>
      <w:tr>
        <w:tc>
          <w:tcPr>
            <w:tcW w:type="dxa" w:w="4320"/>
          </w:tcPr>
          <w:p>
            <w:r>
              <w:t>عدد الـ API Routes</w:t>
            </w:r>
          </w:p>
        </w:tc>
        <w:tc>
          <w:tcPr>
            <w:tcW w:type="dxa" w:w="4320"/>
          </w:tcPr>
          <w:p>
            <w:r>
              <w:t>25+</w:t>
            </w:r>
          </w:p>
        </w:tc>
      </w:tr>
      <w:tr>
        <w:tc>
          <w:tcPr>
            <w:tcW w:type="dxa" w:w="4320"/>
          </w:tcPr>
          <w:p>
            <w:r>
              <w:t>عدد الصفحات</w:t>
            </w:r>
          </w:p>
        </w:tc>
        <w:tc>
          <w:tcPr>
            <w:tcW w:type="dxa" w:w="4320"/>
          </w:tcPr>
          <w:p>
            <w:r>
              <w:t>15+</w:t>
            </w:r>
          </w:p>
        </w:tc>
      </w:tr>
      <w:tr>
        <w:tc>
          <w:tcPr>
            <w:tcW w:type="dxa" w:w="4320"/>
          </w:tcPr>
          <w:p>
            <w:r>
              <w:t>التاريخ</w:t>
            </w:r>
          </w:p>
        </w:tc>
        <w:tc>
          <w:tcPr>
            <w:tcW w:type="dxa" w:w="4320"/>
          </w:tcPr>
          <w:p>
            <w:r>
              <w:t>جاهز للإطلاق</w:t>
            </w:r>
          </w:p>
        </w:tc>
      </w:tr>
    </w:tbl>
    <w:p>
      <w:r>
        <w:br w:type="page"/>
      </w:r>
    </w:p>
    <w:p>
      <w:pPr>
        <w:pStyle w:val="Heading1"/>
      </w:pPr>
      <w:r>
        <w:t>10. اقتراحات للتطوير المستقبلي</w:t>
      </w:r>
    </w:p>
    <w:p>
      <w:r>
        <w:rPr>
          <w:b/>
        </w:rPr>
        <w:t xml:space="preserve">💡 </w:t>
      </w:r>
      <w:r>
        <w:t>🛒 نظام الدفع الإلكتروني (PayPal, Stripe, أو مدفوعات محلية)</w:t>
      </w:r>
    </w:p>
    <w:p>
      <w:r>
        <w:rPr>
          <w:b/>
        </w:rPr>
        <w:t xml:space="preserve">💡 </w:t>
      </w:r>
      <w:r>
        <w:t>📱 اشعارات فورية (Push Notifications) بدل اشعارات الصفحة</w:t>
      </w:r>
    </w:p>
    <w:p>
      <w:r>
        <w:rPr>
          <w:b/>
        </w:rPr>
        <w:t xml:space="preserve">💡 </w:t>
      </w:r>
      <w:r>
        <w:t>📊 لوحة تحكم احصائية متقدمة مع مخططات بيانية (Chart.js)</w:t>
      </w:r>
    </w:p>
    <w:p>
      <w:r>
        <w:rPr>
          <w:b/>
        </w:rPr>
        <w:t xml:space="preserve">💡 </w:t>
      </w:r>
      <w:r>
        <w:t>🌐 نسخة انجليزية - i18n للمنصة وتوسيع السوق</w:t>
      </w:r>
    </w:p>
    <w:p>
      <w:r>
        <w:rPr>
          <w:b/>
        </w:rPr>
        <w:t xml:space="preserve">💡 </w:t>
      </w:r>
      <w:r>
        <w:t>🚚 نظام التوصيل مع تتبع الطلبات على الخريطة</w:t>
      </w:r>
    </w:p>
    <w:p>
      <w:r>
        <w:rPr>
          <w:b/>
        </w:rPr>
        <w:t xml:space="preserve">💡 </w:t>
      </w:r>
      <w:r>
        <w:t>💬 نظام المحادثة بين المواطن والصيدلية</w:t>
      </w:r>
    </w:p>
    <w:p>
      <w:r>
        <w:rPr>
          <w:b/>
        </w:rPr>
        <w:t xml:space="preserve">💡 </w:t>
      </w:r>
      <w:r>
        <w:t>🎯 نظام العروض والخصومات (عروض محدودة + كوبونات)</w:t>
      </w:r>
    </w:p>
    <w:p>
      <w:r>
        <w:rPr>
          <w:b/>
        </w:rPr>
        <w:t xml:space="preserve">💡 </w:t>
      </w:r>
      <w:r>
        <w:t>📱 تطبيق iOS - Flutter يدعم iOS ونشر على App Store</w:t>
      </w:r>
    </w:p>
    <w:p>
      <w:r>
        <w:rPr>
          <w:b/>
        </w:rPr>
        <w:t xml:space="preserve">💡 </w:t>
      </w:r>
      <w:r>
        <w:t>🔐 نظام استرداد كلمة المرور + Email verification</w:t>
      </w:r>
    </w:p>
    <w:p>
      <w:r>
        <w:rPr>
          <w:b/>
        </w:rPr>
        <w:t xml:space="preserve">💡 </w:t>
      </w:r>
      <w:r>
        <w:t>📈 نظام الإحالة (Referral) مع مكافآت للإحالة</w:t>
      </w:r>
    </w:p>
    <w:p/>
    <w:p>
      <w:r>
        <w:rPr>
          <w:i/>
        </w:rPr>
        <w:t>هل تحتاج تعديل أو اضافة أي قسم؟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